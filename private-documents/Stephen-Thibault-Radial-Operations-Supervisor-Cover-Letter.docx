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D54A" w14:textId="77777777" w:rsidR="00A57F94" w:rsidRPr="00A3419C" w:rsidRDefault="00000000">
      <w:pPr>
        <w:spacing w:after="20"/>
        <w:jc w:val="center"/>
        <w:rPr>
          <w:sz w:val="40"/>
          <w:szCs w:val="40"/>
        </w:rPr>
      </w:pPr>
      <w:r w:rsidRPr="00A3419C">
        <w:rPr>
          <w:b/>
          <w:color w:val="1F4E79"/>
          <w:sz w:val="40"/>
          <w:szCs w:val="40"/>
        </w:rPr>
        <w:t>STEPHEN THIBAULT</w:t>
      </w:r>
    </w:p>
    <w:p w14:paraId="243869B3" w14:textId="3BBE61C8" w:rsidR="00A57F94" w:rsidRDefault="00000000">
      <w:pPr>
        <w:pBdr>
          <w:bottom w:val="single" w:sz="7" w:space="4" w:color="A6A6A6"/>
        </w:pBdr>
        <w:spacing w:after="100"/>
        <w:jc w:val="center"/>
      </w:pPr>
      <w:r w:rsidRPr="00A3419C">
        <w:rPr>
          <w:color w:val="5A5A5A"/>
          <w:sz w:val="22"/>
        </w:rPr>
        <w:t xml:space="preserve">Portland, ME | (949) 463-1612 | </w:t>
      </w:r>
      <w:hyperlink r:id="rId6" w:history="1">
        <w:r w:rsidR="00A3419C" w:rsidRPr="00A3419C">
          <w:rPr>
            <w:rStyle w:val="Hyperlink"/>
            <w:sz w:val="22"/>
          </w:rPr>
          <w:t>steve@stevethibault.com</w:t>
        </w:r>
      </w:hyperlink>
      <w:r w:rsidRPr="00A3419C">
        <w:rPr>
          <w:color w:val="5A5A5A"/>
          <w:sz w:val="22"/>
        </w:rPr>
        <w:t xml:space="preserve">| </w:t>
      </w:r>
      <w:hyperlink r:id="rId7" w:history="1">
        <w:r w:rsidR="00A3419C">
          <w:rPr>
            <w:rStyle w:val="Hyperlink"/>
          </w:rPr>
          <w:t>www.stevethibault.com</w:t>
        </w:r>
      </w:hyperlink>
    </w:p>
    <w:p w14:paraId="602E9AD2" w14:textId="77777777" w:rsidR="006B4DBC" w:rsidRDefault="006B4DBC" w:rsidP="00A3419C">
      <w:pPr>
        <w:spacing w:after="160"/>
        <w:rPr>
          <w:b/>
          <w:color w:val="1E1E1E"/>
          <w:sz w:val="21"/>
        </w:rPr>
      </w:pPr>
    </w:p>
    <w:p w14:paraId="0130C931" w14:textId="025DB67D" w:rsidR="00A3419C" w:rsidRPr="00A3419C" w:rsidRDefault="00000000" w:rsidP="00A3419C">
      <w:pPr>
        <w:spacing w:after="160"/>
      </w:pPr>
      <w:r>
        <w:rPr>
          <w:b/>
          <w:color w:val="1E1E1E"/>
          <w:sz w:val="21"/>
        </w:rPr>
        <w:t>Dear Hiring Team,</w:t>
      </w:r>
    </w:p>
    <w:p w14:paraId="234966B7" w14:textId="54BDAF40" w:rsid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 xml:space="preserve">My background includes ecommerce fulfillment, distribution operations, inventory management, reporting, compliance, team leadership, and process improvement. I also have direct familiarity with Radial, having used </w:t>
      </w:r>
      <w:r>
        <w:rPr>
          <w:color w:val="1E1E1E"/>
          <w:sz w:val="24"/>
          <w:szCs w:val="24"/>
        </w:rPr>
        <w:t xml:space="preserve">it </w:t>
      </w:r>
      <w:r w:rsidRPr="0098612F">
        <w:rPr>
          <w:color w:val="1E1E1E"/>
          <w:sz w:val="24"/>
          <w:szCs w:val="24"/>
        </w:rPr>
        <w:t>while working for a previous company, which gives me practical insight into its fulfillment environment and operational workflows.</w:t>
      </w:r>
    </w:p>
    <w:p w14:paraId="665E1AA6" w14:textId="77777777" w:rsidR="0098612F" w:rsidRPr="0098612F" w:rsidRDefault="0098612F" w:rsidP="0098612F">
      <w:pPr>
        <w:rPr>
          <w:color w:val="1E1E1E"/>
          <w:sz w:val="24"/>
          <w:szCs w:val="24"/>
        </w:rPr>
      </w:pPr>
    </w:p>
    <w:p w14:paraId="51F6452F" w14:textId="16485FB7" w:rsid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>Throughout my career, I have supported high-volume ecommerce and distribution operations across channels including Amazon, eBay, Walmart, Shopify, Home Depot, Wayfair, and AAFES</w:t>
      </w:r>
      <w:r>
        <w:rPr>
          <w:color w:val="1E1E1E"/>
          <w:sz w:val="24"/>
          <w:szCs w:val="24"/>
        </w:rPr>
        <w:t>, Sports Academy, and many more</w:t>
      </w:r>
      <w:r w:rsidRPr="0098612F">
        <w:rPr>
          <w:color w:val="1E1E1E"/>
          <w:sz w:val="24"/>
          <w:szCs w:val="24"/>
        </w:rPr>
        <w:t>. My responsibilities have included purchasing and inventory replenishment, order and fulfillment coordination, shipment management, performance reporting, issue resolution, and collaboration across warehouse, customer service, sales, and administrative teams.</w:t>
      </w:r>
    </w:p>
    <w:p w14:paraId="50DBF496" w14:textId="77777777" w:rsidR="0098612F" w:rsidRPr="0098612F" w:rsidRDefault="0098612F" w:rsidP="0098612F">
      <w:pPr>
        <w:rPr>
          <w:color w:val="1E1E1E"/>
          <w:sz w:val="24"/>
          <w:szCs w:val="24"/>
        </w:rPr>
      </w:pPr>
    </w:p>
    <w:p w14:paraId="6FC8F995" w14:textId="77777777" w:rsid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>I bring particularly strong analytical and reporting skills. I am highly proficient in Excel, including advanced formulas, Power Query, data reconciliation, KPI reporting, and trend analysis, and I have experience using SQL to query and evaluate operational data. I understand how to turn production, quality, inventory, and personnel data into practical information that supports staffing decisions, accountability, and continuous improvement.</w:t>
      </w:r>
    </w:p>
    <w:p w14:paraId="228DF76C" w14:textId="77777777" w:rsidR="0098612F" w:rsidRPr="0098612F" w:rsidRDefault="0098612F" w:rsidP="0098612F">
      <w:pPr>
        <w:rPr>
          <w:color w:val="1E1E1E"/>
          <w:sz w:val="24"/>
          <w:szCs w:val="24"/>
        </w:rPr>
      </w:pPr>
    </w:p>
    <w:p w14:paraId="0C1BBD59" w14:textId="77777777" w:rsid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>My leadership experience includes coordinating workflows, setting expectations, monitoring performance, training employees, resolving operational problems, and improving processes to increase accuracy and efficiency. I am comfortable working in fast-paced environments where priorities change quickly and where safety, quality, productivity, and customer commitments must all be managed simultaneously.</w:t>
      </w:r>
    </w:p>
    <w:p w14:paraId="7A6E24FB" w14:textId="77777777" w:rsidR="0098612F" w:rsidRPr="0098612F" w:rsidRDefault="0098612F" w:rsidP="0098612F">
      <w:pPr>
        <w:rPr>
          <w:color w:val="1E1E1E"/>
          <w:sz w:val="24"/>
          <w:szCs w:val="24"/>
        </w:rPr>
      </w:pPr>
    </w:p>
    <w:p w14:paraId="1F3BA852" w14:textId="77777777" w:rsid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>Radial’s focus on ecommerce fulfillment, measurable performance, process improvement, and team development strongly aligns with my experience. I would welcome the opportunity to bring my operational leadership, analytical ability, and prior familiarity with Radial to this position.</w:t>
      </w:r>
    </w:p>
    <w:p w14:paraId="66AB2C54" w14:textId="77777777" w:rsidR="0098612F" w:rsidRDefault="0098612F" w:rsidP="0098612F">
      <w:pPr>
        <w:rPr>
          <w:color w:val="1E1E1E"/>
          <w:sz w:val="24"/>
          <w:szCs w:val="24"/>
        </w:rPr>
      </w:pPr>
    </w:p>
    <w:p w14:paraId="0C8E7191" w14:textId="364114F4" w:rsidR="0098612F" w:rsidRPr="0098612F" w:rsidRDefault="0098612F" w:rsidP="0098612F">
      <w:pPr>
        <w:rPr>
          <w:color w:val="1E1E1E"/>
          <w:sz w:val="24"/>
          <w:szCs w:val="24"/>
        </w:rPr>
      </w:pPr>
      <w:r>
        <w:rPr>
          <w:color w:val="1E1E1E"/>
          <w:sz w:val="24"/>
          <w:szCs w:val="24"/>
        </w:rPr>
        <w:t>I am also uniquely positioned because I have worked the exact type of role in eCommerce that would utilize services like this.</w:t>
      </w:r>
    </w:p>
    <w:p w14:paraId="70163EAC" w14:textId="77777777" w:rsidR="0098612F" w:rsidRDefault="0098612F" w:rsidP="0098612F">
      <w:pPr>
        <w:rPr>
          <w:color w:val="1E1E1E"/>
          <w:sz w:val="24"/>
          <w:szCs w:val="24"/>
        </w:rPr>
      </w:pPr>
    </w:p>
    <w:p w14:paraId="20809FB2" w14:textId="683720B9" w:rsidR="0098612F" w:rsidRPr="0098612F" w:rsidRDefault="0098612F" w:rsidP="0098612F">
      <w:pPr>
        <w:rPr>
          <w:color w:val="1E1E1E"/>
          <w:sz w:val="24"/>
          <w:szCs w:val="24"/>
        </w:rPr>
      </w:pPr>
      <w:r w:rsidRPr="0098612F">
        <w:rPr>
          <w:color w:val="1E1E1E"/>
          <w:sz w:val="24"/>
          <w:szCs w:val="24"/>
        </w:rPr>
        <w:t>Thank you for your consideration.</w:t>
      </w:r>
    </w:p>
    <w:p w14:paraId="6B425E82" w14:textId="77777777" w:rsidR="00AB044B" w:rsidRDefault="00AB044B">
      <w:pPr>
        <w:rPr>
          <w:b/>
          <w:bCs/>
          <w:color w:val="1E1E1E"/>
          <w:sz w:val="24"/>
          <w:szCs w:val="24"/>
        </w:rPr>
      </w:pPr>
    </w:p>
    <w:p w14:paraId="34BEC806" w14:textId="5B9E8432" w:rsidR="00520968" w:rsidRPr="00A3419C" w:rsidRDefault="00A3419C">
      <w:pPr>
        <w:rPr>
          <w:color w:val="1E1E1E"/>
          <w:sz w:val="24"/>
          <w:szCs w:val="24"/>
        </w:rPr>
      </w:pPr>
      <w:r w:rsidRPr="00A3419C">
        <w:rPr>
          <w:b/>
          <w:bCs/>
          <w:color w:val="1E1E1E"/>
          <w:sz w:val="24"/>
          <w:szCs w:val="24"/>
        </w:rPr>
        <w:t>Stephen Thibault</w:t>
      </w:r>
      <w:r w:rsidRPr="00A3419C">
        <w:rPr>
          <w:color w:val="1E1E1E"/>
          <w:sz w:val="24"/>
          <w:szCs w:val="24"/>
        </w:rPr>
        <w:br/>
      </w:r>
      <w:hyperlink r:id="rId8" w:history="1">
        <w:r w:rsidRPr="00A3419C">
          <w:rPr>
            <w:rStyle w:val="Hyperlink"/>
            <w:sz w:val="24"/>
            <w:szCs w:val="24"/>
          </w:rPr>
          <w:t>stevethibault.com/projects</w:t>
        </w:r>
      </w:hyperlink>
      <w:r w:rsidRPr="00A3419C">
        <w:rPr>
          <w:color w:val="1E1E1E"/>
          <w:sz w:val="24"/>
          <w:szCs w:val="24"/>
        </w:rPr>
        <w:br/>
      </w:r>
      <w:hyperlink r:id="rId9" w:history="1">
        <w:r w:rsidRPr="00A3419C">
          <w:rPr>
            <w:rStyle w:val="Hyperlink"/>
            <w:sz w:val="24"/>
            <w:szCs w:val="24"/>
          </w:rPr>
          <w:t>linkedin.com/in/</w:t>
        </w:r>
        <w:proofErr w:type="spellStart"/>
        <w:r w:rsidRPr="00A3419C">
          <w:rPr>
            <w:rStyle w:val="Hyperlink"/>
            <w:sz w:val="24"/>
            <w:szCs w:val="24"/>
          </w:rPr>
          <w:t>stephenthibault</w:t>
        </w:r>
        <w:proofErr w:type="spellEnd"/>
      </w:hyperlink>
    </w:p>
    <w:sectPr w:rsidR="00520968" w:rsidRPr="00A3419C" w:rsidSect="00034616">
      <w:pgSz w:w="12240" w:h="15840"/>
      <w:pgMar w:top="1037" w:right="1123" w:bottom="1037" w:left="112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84197">
    <w:abstractNumId w:val="8"/>
  </w:num>
  <w:num w:numId="2" w16cid:durableId="144931914">
    <w:abstractNumId w:val="6"/>
  </w:num>
  <w:num w:numId="3" w16cid:durableId="153842752">
    <w:abstractNumId w:val="5"/>
  </w:num>
  <w:num w:numId="4" w16cid:durableId="1582838147">
    <w:abstractNumId w:val="4"/>
  </w:num>
  <w:num w:numId="5" w16cid:durableId="1283268469">
    <w:abstractNumId w:val="7"/>
  </w:num>
  <w:num w:numId="6" w16cid:durableId="1901017022">
    <w:abstractNumId w:val="3"/>
  </w:num>
  <w:num w:numId="7" w16cid:durableId="32191125">
    <w:abstractNumId w:val="2"/>
  </w:num>
  <w:num w:numId="8" w16cid:durableId="307436977">
    <w:abstractNumId w:val="1"/>
  </w:num>
  <w:num w:numId="9" w16cid:durableId="1019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ADB"/>
    <w:rsid w:val="00520968"/>
    <w:rsid w:val="00695A52"/>
    <w:rsid w:val="006B4DBC"/>
    <w:rsid w:val="00841FD0"/>
    <w:rsid w:val="0098612F"/>
    <w:rsid w:val="00A3419C"/>
    <w:rsid w:val="00A57F94"/>
    <w:rsid w:val="00AA1D8D"/>
    <w:rsid w:val="00AB04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186B8"/>
  <w14:defaultImageDpi w14:val="300"/>
  <w15:docId w15:val="{DCCEBC12-96F2-4B8B-8610-E51D1F0C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0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ET\Downloads\stevethibault.com\project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tevethibault.com/projec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ve@stevethibaul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SET\Downloads\linkedin.com\in\stephenthib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382</Words>
  <Characters>2170</Characters>
  <Application>Microsoft Office Word</Application>
  <DocSecurity>0</DocSecurity>
  <Lines>52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Thibault</cp:lastModifiedBy>
  <cp:revision>2</cp:revision>
  <dcterms:created xsi:type="dcterms:W3CDTF">2026-07-19T14:03:00Z</dcterms:created>
  <dcterms:modified xsi:type="dcterms:W3CDTF">2026-07-19T14:03:00Z</dcterms:modified>
  <cp:category/>
</cp:coreProperties>
</file>